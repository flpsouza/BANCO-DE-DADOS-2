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CF010" w14:textId="410F2B84" w:rsidR="00F345F0" w:rsidRDefault="00F345F0">
      <w:pPr>
        <w:pStyle w:val="Ttulo1"/>
      </w:pPr>
      <w:r>
        <w:t xml:space="preserve">Aluno: Fredson Renato Cardoso Trindade </w:t>
      </w:r>
    </w:p>
    <w:p w14:paraId="2ACA1AF6" w14:textId="77777777" w:rsidR="00F345F0" w:rsidRPr="00F345F0" w:rsidRDefault="00F345F0" w:rsidP="00F345F0"/>
    <w:p w14:paraId="4308EE9C" w14:textId="5A02211B" w:rsidR="00785644" w:rsidRDefault="009F35F7">
      <w:pPr>
        <w:pStyle w:val="Ttulo1"/>
      </w:pPr>
      <w:r>
        <w:t>Atividade de Otimização de Banco de Dados e SQL</w:t>
      </w:r>
    </w:p>
    <w:p w14:paraId="48B6A0DA" w14:textId="77777777" w:rsidR="00785644" w:rsidRDefault="009F35F7">
      <w:pPr>
        <w:pStyle w:val="Ttulo2"/>
      </w:pPr>
      <w:r>
        <w:t>QUESTÃO 1: O 'Caminhão de Dados' (Uso excessivo de SELECT * sem paginação)</w:t>
      </w:r>
    </w:p>
    <w:p w14:paraId="21459E4B" w14:textId="77777777" w:rsidR="00785644" w:rsidRDefault="009F35F7">
      <w:r>
        <w:t>Consulta Original:</w:t>
      </w:r>
      <w:r>
        <w:br/>
        <w:t>SELECT * FROM clientes ORDER BY data_cadastro DESC;</w:t>
      </w:r>
    </w:p>
    <w:p w14:paraId="06D66796" w14:textId="77777777" w:rsidR="00785644" w:rsidRDefault="009F35F7">
      <w:r>
        <w:t>Solução:</w:t>
      </w:r>
      <w:r>
        <w:br/>
        <w:t xml:space="preserve">SELECT id, nome, email, data_cadastro </w:t>
      </w:r>
      <w:r>
        <w:br/>
        <w:t xml:space="preserve">FROM clientes </w:t>
      </w:r>
      <w:r>
        <w:br/>
        <w:t xml:space="preserve">ORDER BY data_cadastro DESC </w:t>
      </w:r>
      <w:r>
        <w:br/>
        <w:t>LIMIT 40;</w:t>
      </w:r>
    </w:p>
    <w:p w14:paraId="6A508BC7" w14:textId="77777777" w:rsidR="00785644" w:rsidRDefault="009F35F7">
      <w:pPr>
        <w:pStyle w:val="Ttulo2"/>
      </w:pPr>
      <w:r>
        <w:t>QUESTÃO 2: Quebra da Regra do Leftmost Prefix em Índice Composto</w:t>
      </w:r>
    </w:p>
    <w:p w14:paraId="2F0F4A87" w14:textId="77777777" w:rsidR="00785644" w:rsidRDefault="009F35F7">
      <w:r>
        <w:t>Consulta Original:</w:t>
      </w:r>
      <w:r>
        <w:br/>
        <w:t>SELECT id_cliente, rua, bairro FROM enderecos WHERE cidade = 'Campinas';</w:t>
      </w:r>
    </w:p>
    <w:p w14:paraId="78AAF2D5" w14:textId="77777777" w:rsidR="00785644" w:rsidRDefault="009F35F7">
      <w:r>
        <w:t>Solução:</w:t>
      </w:r>
      <w:r>
        <w:br/>
        <w:t xml:space="preserve">SELECT id_cliente, rua, bairro </w:t>
      </w:r>
      <w:r>
        <w:br/>
      </w:r>
      <w:r>
        <w:t xml:space="preserve">FROM enderecos </w:t>
      </w:r>
      <w:r>
        <w:br/>
        <w:t>WHERE estado = 'SP' AND cidade = 'Campinas';</w:t>
      </w:r>
    </w:p>
    <w:p w14:paraId="5132D4C2" w14:textId="77777777" w:rsidR="00785644" w:rsidRDefault="009F35F7">
      <w:pPr>
        <w:pStyle w:val="Ttulo2"/>
      </w:pPr>
      <w:r>
        <w:t>QUESTÃO 3: Junção Tardia com Custo Elevado (Falta de pré-filtragem)</w:t>
      </w:r>
    </w:p>
    <w:p w14:paraId="2618E83A" w14:textId="77777777" w:rsidR="00785644" w:rsidRDefault="009F35F7">
      <w:r>
        <w:t>Consulta Original:</w:t>
      </w:r>
      <w:r>
        <w:br/>
        <w:t>SELECT p.id, c.nome, p.valor_total FROM pedidos p INNER JOIN clientes c ON p.id_cliente = c.id WHERE YEAR(p.data_pedido) = 2026;</w:t>
      </w:r>
    </w:p>
    <w:p w14:paraId="2491B311" w14:textId="77777777" w:rsidR="00785644" w:rsidRDefault="009F35F7">
      <w:r>
        <w:t>Solução:</w:t>
      </w:r>
      <w:r>
        <w:br/>
        <w:t xml:space="preserve">SELECT p.id, c.nome, p.valor_total </w:t>
      </w:r>
      <w:r>
        <w:br/>
        <w:t xml:space="preserve">FROM pedidos p </w:t>
      </w:r>
      <w:r>
        <w:br/>
        <w:t xml:space="preserve">INNER JOIN clientes c ON p.id_cliente = c.id </w:t>
      </w:r>
      <w:r>
        <w:br/>
        <w:t xml:space="preserve">WHERE p.data_pedido &gt;= '2026-01-01' </w:t>
      </w:r>
      <w:r>
        <w:br/>
        <w:t xml:space="preserve">  AND p.data_pedido &lt; '2027-01-01';</w:t>
      </w:r>
    </w:p>
    <w:p w14:paraId="048F5D49" w14:textId="77777777" w:rsidR="00785644" w:rsidRDefault="009F35F7">
      <w:pPr>
        <w:pStyle w:val="Ttulo2"/>
      </w:pPr>
      <w:r>
        <w:t>QUESTÃO 4: Desperdício de Covering Index (Leitura desnecessária de linhas na tabela)</w:t>
      </w:r>
    </w:p>
    <w:p w14:paraId="0AFA5F49" w14:textId="77777777" w:rsidR="00785644" w:rsidRDefault="009F35F7">
      <w:r>
        <w:t>Consulta Original:</w:t>
      </w:r>
      <w:r>
        <w:br/>
        <w:t>SELECT * FROM userinfo WHERE estado = 'SP';</w:t>
      </w:r>
    </w:p>
    <w:p w14:paraId="42263BFA" w14:textId="77777777" w:rsidR="00785644" w:rsidRDefault="009F35F7">
      <w:r>
        <w:t>Solução:</w:t>
      </w:r>
      <w:r>
        <w:br/>
        <w:t xml:space="preserve">SELECT estado, cidade </w:t>
      </w:r>
      <w:r>
        <w:br/>
        <w:t xml:space="preserve">FROM userinfo </w:t>
      </w:r>
      <w:r>
        <w:br/>
        <w:t>WHERE estado = 'SP';</w:t>
      </w:r>
    </w:p>
    <w:p w14:paraId="4FD7B219" w14:textId="77777777" w:rsidR="00785644" w:rsidRDefault="009F35F7">
      <w:pPr>
        <w:pStyle w:val="Ttulo2"/>
      </w:pPr>
      <w:r>
        <w:t>QUESTÃO 5: A Query Complexa (Subconsulta correlacionada com DISTINCT redundante)</w:t>
      </w:r>
    </w:p>
    <w:p w14:paraId="20D83F7A" w14:textId="77777777" w:rsidR="00785644" w:rsidRDefault="009F35F7">
      <w:r>
        <w:t>Consulta Original:</w:t>
      </w:r>
      <w:r>
        <w:br/>
      </w:r>
      <w:r>
        <w:t>SELECT DISTINCT c.id, c.nome, SUM(p.valor) AS total_gasto, (SELECT MAX(sp.data_pedido) FROM pedidos sp WHERE sp.id_cliente = c.id) AS data_ultimo_pedido FROM clientes c JOIN pedidos p ON c.id = p.id_cliente WHERE c.data_cadastro &gt;= '2023-01-01' AND c.status = 'ativo' GROUP BY c.id, c.nome ORDER BY total_gasto DESC;</w:t>
      </w:r>
    </w:p>
    <w:p w14:paraId="2307EF5B" w14:textId="77777777" w:rsidR="00785644" w:rsidRDefault="009F35F7">
      <w:r>
        <w:t>Solução:</w:t>
      </w:r>
      <w:r>
        <w:br/>
        <w:t xml:space="preserve">SELECT </w:t>
      </w:r>
      <w:r>
        <w:br/>
        <w:t xml:space="preserve">    c.id, </w:t>
      </w:r>
      <w:r>
        <w:br/>
        <w:t xml:space="preserve">    c.nome, </w:t>
      </w:r>
      <w:r>
        <w:br/>
        <w:t xml:space="preserve">    SUM(p.valor) AS total_gasto, </w:t>
      </w:r>
      <w:r>
        <w:br/>
        <w:t xml:space="preserve">    MAX(p.data_pedido) AS data_ultimo_pedido </w:t>
      </w:r>
      <w:r>
        <w:br/>
        <w:t xml:space="preserve">FROM clientes c </w:t>
      </w:r>
      <w:r>
        <w:br/>
        <w:t xml:space="preserve">INNER JOIN pedidos p ON c.id = p.id_cliente </w:t>
      </w:r>
      <w:r>
        <w:br/>
      </w:r>
      <w:r>
        <w:t xml:space="preserve">WHERE c.data_cadastro &gt;= '2023-01-01' </w:t>
      </w:r>
      <w:r>
        <w:br/>
        <w:t xml:space="preserve">  AND c.status = 'ativo' </w:t>
      </w:r>
      <w:r>
        <w:br/>
        <w:t xml:space="preserve">GROUP BY c.id, c.nome </w:t>
      </w:r>
      <w:r>
        <w:br/>
        <w:t>ORDER BY total_gasto DESC;</w:t>
      </w:r>
    </w:p>
    <w:p w14:paraId="02764D34" w14:textId="77777777" w:rsidR="00785644" w:rsidRDefault="009F35F7">
      <w:pPr>
        <w:pStyle w:val="Ttulo2"/>
      </w:pPr>
      <w:r>
        <w:t>QUESTÃO 6: Produto Cartesiano Oculto (Ausência de condição de junção)</w:t>
      </w:r>
    </w:p>
    <w:p w14:paraId="0F7C80E3" w14:textId="77777777" w:rsidR="00785644" w:rsidRDefault="009F35F7">
      <w:r>
        <w:t>Consulta Original:</w:t>
      </w:r>
      <w:r>
        <w:br/>
        <w:t>SELECT p.nome, c.nome_categoria FROM produtos p, categorias c;</w:t>
      </w:r>
    </w:p>
    <w:p w14:paraId="36693266" w14:textId="77777777" w:rsidR="00785644" w:rsidRDefault="009F35F7">
      <w:r>
        <w:t>Solução:</w:t>
      </w:r>
      <w:r>
        <w:br/>
        <w:t xml:space="preserve">SELECT p.nome, c.nome_categoria </w:t>
      </w:r>
      <w:r>
        <w:br/>
        <w:t xml:space="preserve">FROM produtos p </w:t>
      </w:r>
      <w:r>
        <w:br/>
        <w:t>INNER JOIN categorias c ON p.id_categoria = c.id;</w:t>
      </w:r>
    </w:p>
    <w:p w14:paraId="7CBF4ACB" w14:textId="77777777" w:rsidR="00785644" w:rsidRDefault="009F35F7">
      <w:pPr>
        <w:pStyle w:val="Ttulo2"/>
      </w:pPr>
      <w:r>
        <w:t>QUESTÃO 7: Invalidação de Índice B+ Tree pelo Uso de Funções no WHERE</w:t>
      </w:r>
    </w:p>
    <w:p w14:paraId="51A5427C" w14:textId="77777777" w:rsidR="00785644" w:rsidRDefault="009F35F7">
      <w:r>
        <w:t>Consulta Original:</w:t>
      </w:r>
      <w:r>
        <w:br/>
      </w:r>
      <w:r>
        <w:t>SELECT id, status, total FROM faturas WHERE MONTH(data_criacao) = 3 AND YEAR(data_criacao) = 2026;</w:t>
      </w:r>
    </w:p>
    <w:p w14:paraId="4BF468BC" w14:textId="77777777" w:rsidR="00785644" w:rsidRDefault="009F35F7">
      <w:r>
        <w:t>Solução:</w:t>
      </w:r>
      <w:r>
        <w:br/>
        <w:t xml:space="preserve">SELECT id, status, total </w:t>
      </w:r>
      <w:r>
        <w:br/>
        <w:t xml:space="preserve">FROM faturas </w:t>
      </w:r>
      <w:r>
        <w:br/>
        <w:t xml:space="preserve">WHERE data_criacao &gt;= '2026-03-01' </w:t>
      </w:r>
      <w:r>
        <w:br/>
        <w:t xml:space="preserve">  AND data_criacao &lt; '2026-04-01';</w:t>
      </w:r>
    </w:p>
    <w:p w14:paraId="7A62DE64" w14:textId="77777777" w:rsidR="00785644" w:rsidRDefault="009F35F7">
      <w:pPr>
        <w:pStyle w:val="Ttulo2"/>
      </w:pPr>
      <w:r>
        <w:t>QUESTÃO 8: Type Mismatch (Incompatibilidade de Tipos gerando Full Table Scan)</w:t>
      </w:r>
    </w:p>
    <w:p w14:paraId="3DFAAA53" w14:textId="77777777" w:rsidR="00785644" w:rsidRDefault="009F35F7">
      <w:r>
        <w:t>Consulta Original:</w:t>
      </w:r>
      <w:r>
        <w:br/>
        <w:t>SELECT id, valor, status FROM transacoes WHERE codigo_transacao = 9845720194;</w:t>
      </w:r>
    </w:p>
    <w:p w14:paraId="5464FFB4" w14:textId="77777777" w:rsidR="00785644" w:rsidRDefault="009F35F7">
      <w:r>
        <w:t>Solução:</w:t>
      </w:r>
      <w:r>
        <w:br/>
        <w:t xml:space="preserve">SELECT id, valor, status </w:t>
      </w:r>
      <w:r>
        <w:br/>
        <w:t xml:space="preserve">FROM transacoes </w:t>
      </w:r>
      <w:r>
        <w:br/>
        <w:t>WHERE codigo_transacao = '9845720194';</w:t>
      </w:r>
    </w:p>
    <w:p w14:paraId="41B27628" w14:textId="77777777" w:rsidR="00785644" w:rsidRDefault="009F35F7">
      <w:pPr>
        <w:pStyle w:val="Ttulo2"/>
      </w:pPr>
      <w:r>
        <w:t>QUESTÃO 9: Gargalo de Performance com Subconsultas Aninhadas via IN</w:t>
      </w:r>
    </w:p>
    <w:p w14:paraId="766BA73B" w14:textId="77777777" w:rsidR="00785644" w:rsidRDefault="009F35F7">
      <w:r>
        <w:t>Consulta Original:</w:t>
      </w:r>
      <w:r>
        <w:br/>
        <w:t>SELECT id, nome, email FROM clientes WHERE id IN ( SELECT id_cliente FROM pedidos WHERE id_produto IN ( SELECT id FROM produtos WHERE categoria = 'Eletrodomesticos' ) );</w:t>
      </w:r>
    </w:p>
    <w:p w14:paraId="1AFB864F" w14:textId="77777777" w:rsidR="00785644" w:rsidRDefault="009F35F7">
      <w:r>
        <w:t>Solução:</w:t>
      </w:r>
      <w:r>
        <w:br/>
        <w:t xml:space="preserve">SELECT DISTINCT c.id, c.nome, c.email </w:t>
      </w:r>
      <w:r>
        <w:br/>
        <w:t xml:space="preserve">FROM clientes c </w:t>
      </w:r>
      <w:r>
        <w:br/>
        <w:t xml:space="preserve">INNER JOIN pedidos p ON c.id = p.id_cliente </w:t>
      </w:r>
      <w:r>
        <w:br/>
        <w:t xml:space="preserve">INNER JOIN produtos pr ON p.id_produto = pr.id </w:t>
      </w:r>
      <w:r>
        <w:br/>
        <w:t>WHERE pr.categoria = 'Eletrodomesticos';</w:t>
      </w:r>
    </w:p>
    <w:p w14:paraId="3E5C528D" w14:textId="77777777" w:rsidR="00785644" w:rsidRDefault="009F35F7">
      <w:pPr>
        <w:pStyle w:val="Ttulo2"/>
      </w:pPr>
      <w:r>
        <w:t>QUESTÃO 10: Uso Desnecessário de LEFT JOIN Limitando o Otimizador</w:t>
      </w:r>
    </w:p>
    <w:p w14:paraId="76D7BA7E" w14:textId="77777777" w:rsidR="00785644" w:rsidRDefault="009F35F7">
      <w:r>
        <w:t>Consulta Original:</w:t>
      </w:r>
      <w:r>
        <w:br/>
        <w:t>SELECT c.id, c.nome, p.id AS pedido_id, p.valor_total FROM clientes c LEFT JOIN pedidos p ON c.id = p.id_cliente WHERE p.status = 'faturado' AND p.valor_total &gt; 500;</w:t>
      </w:r>
    </w:p>
    <w:p w14:paraId="4D1A7AB8" w14:textId="77777777" w:rsidR="00785644" w:rsidRDefault="009F35F7">
      <w:r>
        <w:t>Solução:</w:t>
      </w:r>
      <w:r>
        <w:br/>
        <w:t xml:space="preserve">SELECT c.id, c.nome, p.id AS pedido_id, p.valor_total </w:t>
      </w:r>
      <w:r>
        <w:br/>
        <w:t xml:space="preserve">FROM clientes c </w:t>
      </w:r>
      <w:r>
        <w:br/>
        <w:t xml:space="preserve">INNER JOIN pedidos p ON c.id = p.id_cliente </w:t>
      </w:r>
      <w:r>
        <w:br/>
        <w:t xml:space="preserve">WHERE p.status = 'faturado' </w:t>
      </w:r>
      <w:r>
        <w:br/>
        <w:t xml:space="preserve">  AND p.valor_total &gt; 500;</w:t>
      </w:r>
    </w:p>
    <w:sectPr w:rsidR="007856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814671">
    <w:abstractNumId w:val="8"/>
  </w:num>
  <w:num w:numId="2" w16cid:durableId="1929540964">
    <w:abstractNumId w:val="6"/>
  </w:num>
  <w:num w:numId="3" w16cid:durableId="12154586">
    <w:abstractNumId w:val="5"/>
  </w:num>
  <w:num w:numId="4" w16cid:durableId="232392670">
    <w:abstractNumId w:val="4"/>
  </w:num>
  <w:num w:numId="5" w16cid:durableId="2105419509">
    <w:abstractNumId w:val="7"/>
  </w:num>
  <w:num w:numId="6" w16cid:durableId="1769814902">
    <w:abstractNumId w:val="3"/>
  </w:num>
  <w:num w:numId="7" w16cid:durableId="1440640609">
    <w:abstractNumId w:val="2"/>
  </w:num>
  <w:num w:numId="8" w16cid:durableId="1865317771">
    <w:abstractNumId w:val="1"/>
  </w:num>
  <w:num w:numId="9" w16cid:durableId="24696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958"/>
    <w:rsid w:val="0029639D"/>
    <w:rsid w:val="00326F90"/>
    <w:rsid w:val="00785644"/>
    <w:rsid w:val="00872361"/>
    <w:rsid w:val="00AA1D8D"/>
    <w:rsid w:val="00B47730"/>
    <w:rsid w:val="00CB0664"/>
    <w:rsid w:val="00F34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374C8B"/>
  <w14:defaultImageDpi w14:val="300"/>
  <w15:docId w15:val="{DEB842FA-A2B4-0946-9E23-7178FEC6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Fredson Trindade</cp:lastModifiedBy>
  <cp:revision>2</cp:revision>
  <dcterms:created xsi:type="dcterms:W3CDTF">2026-10-06T22:42:00Z</dcterms:created>
  <dcterms:modified xsi:type="dcterms:W3CDTF">2026-10-06T22:42:00Z</dcterms:modified>
  <cp:category/>
</cp:coreProperties>
</file>